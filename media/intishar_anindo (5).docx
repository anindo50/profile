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Contact</w:t>
        <w:br/>
        <w:br/>
        <w:t>M1 intishar.anindo@gmail.com</w:t>
        <w:br/>
        <w:t>© 01682334129</w:t>
        <w:br/>
        <w:t>© 39/2 central basabo</w:t>
        <w:br/>
        <w:br/>
        <w:t>Hard Skill</w:t>
        <w:br/>
        <w:br/>
        <w:t>« Coding proficiency (Python, Javadcript,</w:t>
        <w:br/>
        <w:t>php etc.).Data mining and analysis</w:t>
        <w:br/>
        <w:br/>
        <w:t>e Data manipulation and visualization.</w:t>
        <w:br/>
        <w:br/>
        <w:t>e HTML, CSS, JavaScript. Efficient planning</w:t>
        <w:br/>
        <w:br/>
        <w:t>e Testing, Docker, AWS, Kubernetes</w:t>
        <w:br/>
        <w:br/>
        <w:t>Soft Skill</w:t>
        <w:br/>
        <w:br/>
        <w:t>* Clarity</w:t>
        <w:br/>
        <w:br/>
        <w:t>* Collaboration</w:t>
        <w:br/>
        <w:t>* Flexibility</w:t>
        <w:br/>
        <w:br/>
        <w:t>* Multi-tasking</w:t>
        <w:br/>
        <w:br/>
        <w:t>Education Background</w:t>
        <w:br/>
        <w:br/>
        <w:t>© Motijheel Govt Boys’ High School</w:t>
        <w:br/>
        <w:t>ssc [2015]</w:t>
        <w:br/>
        <w:br/>
        <w:t>O Dhaka City College</w:t>
        <w:br/>
        <w:t>Hsc [2017]</w:t>
        <w:br/>
        <w:br/>
        <w:t>© american international university-Bangladesh</w:t>
        <w:br/>
        <w:t>BSC in CSE [2018-2023]</w:t>
        <w:br/>
        <w:br/>
        <w:t>Incisher Ratan Aniincke</w:t>
        <w:br/>
        <w:t>DEVELOPER</w:t>
        <w:br/>
        <w:br/>
        <w:t>About Me</w:t>
        <w:br/>
        <w:br/>
        <w:t>Experienced software developer with a strong</w:t>
        <w:br/>
        <w:t>background in full-stack web development and</w:t>
        <w:br/>
        <w:t>proficiency in multiple programming languages and</w:t>
        <w:br/>
        <w:t>frameworks. Proven track record of delivering high-</w:t>
        <w:br/>
        <w:t>quality, scalable solutions while collaborating</w:t>
        <w:br/>
        <w:t>effectively in agile teams. Passionate about problem-</w:t>
        <w:br/>
        <w:t>solving, clean code, and staying up-to-date with</w:t>
        <w:br/>
        <w:t>industry trends.</w:t>
        <w:br/>
        <w:br/>
        <w:t>Professional Experience</w:t>
        <w:br/>
        <w:br/>
        <w:t>AIDOCBUILDER | Software Developer 2023</w:t>
        <w:br/>
        <w:t>Key responsibilities:</w:t>
        <w:br/>
        <w:br/>
        <w:t>* Proficient in utility-based coding: Successfully developed and</w:t>
        <w:br/>
        <w:t>maintained utility modules, demonstrating expertise in creating</w:t>
        <w:br/>
        <w:t>efficient, reusable code components.</w:t>
        <w:br/>
        <w:br/>
        <w:t>¢ Skilled bug fixer: Played a pivotal role in identifying and resolving</w:t>
        <w:br/>
        <w:t>software bugs, ensuring the reliability and stability of the</w:t>
        <w:br/>
        <w:t>application.</w:t>
        <w:br/>
        <w:br/>
        <w:t>« Future-focused updates: Continuously contributed to enhancing</w:t>
        <w:br/>
        <w:t>software features, keeping the product up-to-date and</w:t>
        <w:br/>
        <w:t>competitive in the market.</w:t>
        <w:br/>
        <w:br/>
        <w:t>« Data manipulation expert: Proficiency in handling and</w:t>
        <w:br/>
        <w:t>manipulating data, optimizing data processing workflows for</w:t>
        <w:br/>
        <w:t>improved system performance.</w:t>
        <w:br/>
        <w:br/>
        <w:t>e Valuable team player: Collaborated effectively with cross-</w:t>
        <w:br/>
        <w:t>functional teams to deliver high-quality software solutions,</w:t>
        <w:br/>
        <w:t>fostering a culture of cooperation and innovation.</w:t>
        <w:br/>
        <w:br/>
        <w:t>YOUTH INSTRACTORY] Web developer</w:t>
        <w:br/>
        <w:t>2022 — 2023</w:t>
        <w:br/>
        <w:br/>
        <w:t>Key responsibilities:</w:t>
        <w:br/>
        <w:br/>
        <w:t>* Robust API development: Proficient in building scalable and</w:t>
        <w:br/>
        <w:t>secure RESTful APis using Python, ensuring efficient data</w:t>
        <w:br/>
        <w:t>management and communication.</w:t>
        <w:br/>
        <w:br/>
        <w:t>e Explored various investment opportunities</w:t>
        <w:br/>
        <w:br/>
        <w:t>QUANTANINE | DATA ANALIST</w:t>
        <w:br/>
        <w:t>2020 — 2021</w:t>
        <w:br/>
        <w:t>¢ Key responsibilities:</w:t>
        <w:br/>
        <w:t>* Data-driven insights: Proficient in extracting meaningful insights</w:t>
        <w:br/>
        <w:t>from complex datasets to support informed decision-making.</w:t>
        <w:br/>
        <w:br/>
        <w:t>Prepared reports on the above information and reported the</w:t>
        <w:br/>
        <w:t>« insights.</w:t>
        <w:br/>
        <w:br/>
        <w:t>Achievements</w:t>
        <w:br/>
        <w:br/>
        <w:t>2020-2021 Cost Reduction: Achieved 20% cost</w:t>
        <w:br/>
        <w:t>reduction through data-driven process</w:t>
        <w:br/>
        <w:t>improvements.</w:t>
        <w:br/>
        <w:br/>
        <w:t>2023 2020 — 2023 Managed five projects</w:t>
        <w:br/>
        <w:t>worth over $1million.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